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SỞ GIÁO DỤC VÀ ĐÀO TẠO THÀNH PHỐ HỒ CHÍ MINH</w:t>
        <w:br/>
      </w:r>
      <w:r>
        <w:rPr>
          <w:b/>
        </w:rPr>
        <w:t>TRƯỜNG THPT CHUYÊN LÊ HỒNG PHONG</w:t>
        <w:br/>
      </w:r>
      <w:r>
        <w:rPr>
          <w:b/>
        </w:rPr>
        <w:t>KỲ THI TỐT NGHIỆP THPT NĂM 2025</w:t>
        <w:br/>
      </w:r>
      <w:r>
        <w:t>Môn thi: TOÁN HỌC - LỚP 12</w:t>
        <w:br/>
      </w:r>
      <w:r>
        <w:t>Thời gian làm bài: 90 phút (không kể thời gian phát đề)</w:t>
        <w:br/>
      </w:r>
      <w:r>
        <w:t>Mã đề thi: 101</w:t>
        <w:br/>
      </w:r>
    </w:p>
    <w:p>
      <w:r>
        <w:t>--------------------------------------------------</w:t>
      </w:r>
    </w:p>
    <w:p>
      <w:pPr>
        <w:pStyle w:val="Heading2"/>
      </w:pPr>
      <w:r>
        <w:t>PHẦN I. Câu trắc nghiệm nhiều phương án lựa chọn. Thí sinh trả lời từ câu 1 đến câu 2. Mỗi câu hỏi thí sinh chỉ chọn một phương án.</w:t>
      </w:r>
    </w:p>
    <w:p>
      <w:r>
        <w:t>Câu 1. Cho hàm số $y = f(x)$ xác định và liên tục trên $\mathbb{R}$ có đồ thị như hình vẽ bên. Điểm cực tiểu của đồ thị hàm số đã cho là:</w:t>
      </w:r>
    </w:p>
    <w:p>
      <w:r>
        <w:drawing>
          <wp:inline xmlns:a="http://schemas.openxmlformats.org/drawingml/2006/main" xmlns:pic="http://schemas.openxmlformats.org/drawingml/2006/picture">
            <wp:extent cx="292608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$(1; -2)$.             B. $(-1; 2)$.</w:t>
        <w:br/>
      </w:r>
      <w:r>
        <w:t>C. $x = 1$.               D. Không có đáp án nào đúng.</w:t>
      </w:r>
    </w:p>
    <w:p>
      <w:r>
        <w:t>Câu 2. Cho hàm số $y = x^3 - 3x^2 + 2$. Tìm tất cả các giá trị của tham số $m$ để phương trình $x^3 - 3x^2 + 2 = m$ có 3 nghiệm phân biệt.</w:t>
        <w:br/>
      </w:r>
      <w:r>
        <w:t>A. $-2 &lt; m &lt; 2$.</w:t>
        <w:br/>
      </w:r>
      <w:r>
        <w:t>B. $m &gt; 2$.</w:t>
        <w:br/>
      </w:r>
      <w:r>
        <w:t>C. $m &lt; -2$.</w:t>
        <w:br/>
      </w:r>
      <w:r>
        <w:t>D. Cả A và B đều sai.</w:t>
      </w:r>
    </w:p>
    <w:p>
      <w:pPr>
        <w:pStyle w:val="Heading2"/>
      </w:pPr>
      <w:r>
        <w:t>PHẦN II. Câu trắc nghiệm đúng sai. Thí sinh trả lời từ câu 1 đến câu 1. Trong mỗi ý a), b), c), d) ở mỗi câu, thí sinh chọn đúng hoặc sai.</w:t>
      </w:r>
    </w:p>
    <w:p>
      <w:r>
        <w:t>Câu 1. Cho hàm số $y = f(x) = \frac{2x - 1}{x + 1}$. Xét tính đúng sai của các khẳng định sau:</w:t>
        <w:br/>
      </w:r>
      <w:r>
        <w:t>a) Tập xác định của hàm số là $D = \mathbb{R} \setminus \{-1\}$.</w:t>
        <w:br/>
      </w:r>
      <w:r>
        <w:t>b) Đạo hàm của hàm số là $y' = \frac{3}{(x + 1)^2}$ với mọi $x \ne -1$.</w:t>
        <w:br/>
      </w:r>
      <w:r>
        <w:t>c) Đồ thị hàm số có đường tiệm cận đứng là đường thẳng $x = 2$.</w:t>
        <w:br/>
      </w:r>
      <w:r>
        <w:t>d) Hàm số đồng biến trên từng khoảng xác định $(-\infty; -1)$ và $(-1; +\infty)$.</w:t>
      </w:r>
    </w:p>
    <w:p>
      <w:pPr>
        <w:pStyle w:val="Heading2"/>
      </w:pPr>
      <w:r>
        <w:t>PHẦN III. Câu trắc nghiệm trả lời ngắn. Thí sinh trả lời từ câu 1 đến câu 1.</w:t>
      </w:r>
    </w:p>
    <w:p>
      <w:r>
        <w:t>Câu 1. Một bể chứa nước có dạng hình hộp chữ nhật không nắp với thể tích bằng $V = 32\text{ m}^3$. Đáy bể là hình chữ nhật có chiều dài gấp đôi chiều rộng. Tính chi phí thấp nhất để xây dựng bể nước biết chi phí xây dựng mỗi $\text{m}^2$ thành bể và đáy bể bằng nhau (kết quả làm tròn đến hàng đơn vị).</w:t>
      </w:r>
    </w:p>
    <w:p>
      <w:pPr>
        <w:pStyle w:val="Heading2"/>
      </w:pPr>
      <w:r>
        <w:t>BẢNG ĐÁP ÁN VÀ LỜI GIẢI CHI TIẾT</w:t>
      </w:r>
    </w:p>
    <w:p>
      <w:r>
        <w:t>PHẦN I:</w:t>
        <w:br/>
        <w:t>1. A</w:t>
        <w:br/>
        <w:t>2. A</w:t>
        <w:br/>
      </w:r>
    </w:p>
    <w:p>
      <w:r>
        <w:t>PHẦN II:</w:t>
        <w:br/>
        <w:t>Câu 1: a - Đúng, b - Đúng, c - Sai, d - Đúng</w:t>
        <w:br/>
      </w:r>
    </w:p>
    <w:p>
      <w:r>
        <w:t>PHẦN III:</w:t>
        <w:br/>
        <w:t>Câu 1: 48</w:t>
        <w:br/>
      </w:r>
    </w:p>
    <w:p>
      <w:r>
        <w:t>Câu 1. Lời giải: Quan sát đồ thị ta thấy điểm đáy cực tiểu có tọa độ là $(1; -2)$. Chọn A.</w:t>
        <w:br/>
      </w:r>
    </w:p>
    <w:p>
      <w:r>
        <w:t>Câu 2. Lời giải: Ta có $y' = 3x^2 - 6x = 0 \Leftrightarrow x = 0$ hoặc $x = 2$. Giá trị cực đại là $y(0) = 2$, giá trị cực tiểu là $y(2) = -2$. Đường thẳng $y = m$ cắt đồ thị tại 3 điểm phân biệt khi $-2 &lt; m &lt; 2$. Chọn 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